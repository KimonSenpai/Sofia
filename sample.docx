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Приглашение</w:t>
      </w:r>
    </w:p>
    <w:p>
      <w:r>
        <w:t>Приглашаю вас, Кругляк Елена Степановна</w:t>
        <w:br/>
        <w:t xml:space="preserve"> на встречу В нашем актовом зале</w:t>
        <w:br/>
        <w:t xml:space="preserve"> В 12:30</w:t>
        <w:br/>
        <w:t xml:space="preserve">! </w:t>
      </w:r>
      <w:r>
        <w:rPr>
          <w:b/>
        </w:rPr>
        <w:t>Очень ждем!</w:t>
        <w:br w:type="page"/>
      </w:r>
    </w:p>
    <w:p>
      <w:pPr>
        <w:pStyle w:val="Heading1"/>
        <w:jc w:val="center"/>
      </w:pPr>
      <w:r>
        <w:t>Приглашение</w:t>
      </w:r>
    </w:p>
    <w:p>
      <w:r>
        <w:t>Приглашаю вас, Иванова Марина Владимировна на встречу В нашем актовом зале</w:t>
        <w:br/>
        <w:t xml:space="preserve"> В 12:30</w:t>
        <w:br/>
        <w:t xml:space="preserve">! </w:t>
      </w:r>
      <w:r>
        <w:rPr>
          <w:b/>
        </w:rPr>
        <w:t>Очень ждем!</w:t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